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B7842" w14:textId="5F51B317" w:rsidR="00BF0F71" w:rsidRDefault="00000000">
      <w:pPr>
        <w:jc w:val="center"/>
      </w:pPr>
      <w:r>
        <w:rPr>
          <w:b/>
          <w:sz w:val="32"/>
        </w:rPr>
        <w:t>Hitachi</w:t>
      </w:r>
      <w:r w:rsidR="003770CF">
        <w:rPr>
          <w:b/>
          <w:sz w:val="32"/>
        </w:rPr>
        <w:t xml:space="preserve"> VSP with Cisco Intersight</w:t>
      </w:r>
      <w:r>
        <w:rPr>
          <w:b/>
          <w:sz w:val="32"/>
        </w:rPr>
        <w:t xml:space="preserve"> VSI Provisioning Implementation Worksheet</w:t>
      </w:r>
    </w:p>
    <w:p w14:paraId="02E164CE" w14:textId="77777777" w:rsidR="00BF0F71" w:rsidRDefault="00000000">
      <w:pPr>
        <w:jc w:val="center"/>
      </w:pPr>
      <w:r>
        <w:rPr>
          <w:i/>
        </w:rPr>
        <w:t>Deployment Fill-In Form</w:t>
      </w:r>
    </w:p>
    <w:p w14:paraId="1BE4EABC" w14:textId="77777777" w:rsidR="00BF0F71" w:rsidRDefault="00000000">
      <w:r>
        <w:t>Project Name: ____________________    Date: ___________________</w:t>
      </w:r>
      <w:proofErr w:type="gramStart"/>
      <w:r>
        <w:t xml:space="preserve">_   </w:t>
      </w:r>
      <w:proofErr w:type="gramEnd"/>
      <w:r>
        <w:t xml:space="preserve"> Engineer: ____________________</w:t>
      </w:r>
    </w:p>
    <w:p w14:paraId="380DF51B" w14:textId="77777777" w:rsidR="00BF0F71" w:rsidRDefault="00000000">
      <w:r>
        <w:t>System / Array: ____________________    Change Ticket: ____________________</w:t>
      </w:r>
    </w:p>
    <w:p w14:paraId="0A80F03E" w14:textId="5A71FC24" w:rsidR="00BF0F71" w:rsidRDefault="00000000">
      <w:pPr>
        <w:pStyle w:val="Heading2"/>
      </w:pPr>
      <w:r>
        <w:t xml:space="preserve">1) Pool LDEV Creation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810"/>
        <w:gridCol w:w="1810"/>
        <w:gridCol w:w="1810"/>
        <w:gridCol w:w="1810"/>
      </w:tblGrid>
      <w:tr w:rsidR="00BF0F71" w14:paraId="146E823B" w14:textId="77777777" w:rsidTr="006851E1">
        <w:tc>
          <w:tcPr>
            <w:tcW w:w="1616" w:type="dxa"/>
          </w:tcPr>
          <w:p w14:paraId="0F8D2F6D" w14:textId="77777777" w:rsidR="00BF0F71" w:rsidRDefault="00000000">
            <w:r>
              <w:t>#</w:t>
            </w:r>
          </w:p>
        </w:tc>
        <w:tc>
          <w:tcPr>
            <w:tcW w:w="1810" w:type="dxa"/>
          </w:tcPr>
          <w:p w14:paraId="36612537" w14:textId="77777777" w:rsidR="00BF0F71" w:rsidRDefault="00000000">
            <w:r>
              <w:t>Pool LDEV ID</w:t>
            </w:r>
          </w:p>
        </w:tc>
        <w:tc>
          <w:tcPr>
            <w:tcW w:w="1810" w:type="dxa"/>
          </w:tcPr>
          <w:p w14:paraId="47DD86CC" w14:textId="77777777" w:rsidR="00BF0F71" w:rsidRDefault="00000000">
            <w:r>
              <w:t>Capacity</w:t>
            </w:r>
          </w:p>
        </w:tc>
        <w:tc>
          <w:tcPr>
            <w:tcW w:w="1810" w:type="dxa"/>
          </w:tcPr>
          <w:p w14:paraId="18891575" w14:textId="33195C1D" w:rsidR="00BF0F71" w:rsidRDefault="002A5B91">
            <w:r>
              <w:t>LDEV Name</w:t>
            </w:r>
          </w:p>
        </w:tc>
        <w:tc>
          <w:tcPr>
            <w:tcW w:w="1810" w:type="dxa"/>
          </w:tcPr>
          <w:p w14:paraId="5E08D8B5" w14:textId="77777777" w:rsidR="00BF0F71" w:rsidRDefault="00000000">
            <w:r>
              <w:t>Notes</w:t>
            </w:r>
          </w:p>
        </w:tc>
      </w:tr>
      <w:tr w:rsidR="00BF0F71" w14:paraId="4A2A9295" w14:textId="77777777" w:rsidTr="006851E1">
        <w:tc>
          <w:tcPr>
            <w:tcW w:w="1616" w:type="dxa"/>
          </w:tcPr>
          <w:p w14:paraId="6E86C92D" w14:textId="77777777" w:rsidR="00BF0F71" w:rsidRDefault="00000000">
            <w:r>
              <w:t>1</w:t>
            </w:r>
          </w:p>
        </w:tc>
        <w:tc>
          <w:tcPr>
            <w:tcW w:w="1810" w:type="dxa"/>
          </w:tcPr>
          <w:p w14:paraId="43E0C8F2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2189C0A9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3CB0D794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674B2DD8" w14:textId="77777777" w:rsidR="00BF0F71" w:rsidRDefault="00000000">
            <w:r>
              <w:t>________________</w:t>
            </w:r>
          </w:p>
        </w:tc>
      </w:tr>
      <w:tr w:rsidR="00BF0F71" w14:paraId="1E772BAA" w14:textId="77777777" w:rsidTr="006851E1">
        <w:tc>
          <w:tcPr>
            <w:tcW w:w="1616" w:type="dxa"/>
          </w:tcPr>
          <w:p w14:paraId="5E46332C" w14:textId="77777777" w:rsidR="00BF0F71" w:rsidRDefault="00000000">
            <w:r>
              <w:t>2</w:t>
            </w:r>
          </w:p>
        </w:tc>
        <w:tc>
          <w:tcPr>
            <w:tcW w:w="1810" w:type="dxa"/>
          </w:tcPr>
          <w:p w14:paraId="4625FF0B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3AB61D97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779A0677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6AF6F08C" w14:textId="77777777" w:rsidR="00BF0F71" w:rsidRDefault="00000000">
            <w:r>
              <w:t>________________</w:t>
            </w:r>
          </w:p>
        </w:tc>
      </w:tr>
      <w:tr w:rsidR="00BF0F71" w14:paraId="38CF80F3" w14:textId="77777777" w:rsidTr="006851E1">
        <w:tc>
          <w:tcPr>
            <w:tcW w:w="1616" w:type="dxa"/>
          </w:tcPr>
          <w:p w14:paraId="5CD2D586" w14:textId="77777777" w:rsidR="00BF0F71" w:rsidRDefault="00000000">
            <w:r>
              <w:t>3</w:t>
            </w:r>
          </w:p>
        </w:tc>
        <w:tc>
          <w:tcPr>
            <w:tcW w:w="1810" w:type="dxa"/>
          </w:tcPr>
          <w:p w14:paraId="1F565B6F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4EFE7E6D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1444F1EB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34018170" w14:textId="77777777" w:rsidR="00BF0F71" w:rsidRDefault="00000000">
            <w:r>
              <w:t>________________</w:t>
            </w:r>
          </w:p>
        </w:tc>
      </w:tr>
      <w:tr w:rsidR="00BF0F71" w14:paraId="47616F5D" w14:textId="77777777" w:rsidTr="006851E1">
        <w:tc>
          <w:tcPr>
            <w:tcW w:w="1616" w:type="dxa"/>
          </w:tcPr>
          <w:p w14:paraId="0B92CD43" w14:textId="77777777" w:rsidR="00BF0F71" w:rsidRDefault="00000000">
            <w:r>
              <w:t>4</w:t>
            </w:r>
          </w:p>
        </w:tc>
        <w:tc>
          <w:tcPr>
            <w:tcW w:w="1810" w:type="dxa"/>
          </w:tcPr>
          <w:p w14:paraId="19D934CC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3CCB2517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585AB8EC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2B752036" w14:textId="77777777" w:rsidR="00BF0F71" w:rsidRDefault="00000000">
            <w:r>
              <w:t>________________</w:t>
            </w:r>
          </w:p>
        </w:tc>
      </w:tr>
      <w:tr w:rsidR="00BF0F71" w14:paraId="7D0F2689" w14:textId="77777777" w:rsidTr="006851E1">
        <w:tc>
          <w:tcPr>
            <w:tcW w:w="1616" w:type="dxa"/>
          </w:tcPr>
          <w:p w14:paraId="7FFA2204" w14:textId="77777777" w:rsidR="00BF0F71" w:rsidRDefault="00000000">
            <w:r>
              <w:t>5</w:t>
            </w:r>
          </w:p>
        </w:tc>
        <w:tc>
          <w:tcPr>
            <w:tcW w:w="1810" w:type="dxa"/>
          </w:tcPr>
          <w:p w14:paraId="39F7EE7C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7784EEC6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41C91911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5AD373D2" w14:textId="77777777" w:rsidR="00BF0F71" w:rsidRDefault="00000000">
            <w:r>
              <w:t>________________</w:t>
            </w:r>
          </w:p>
        </w:tc>
      </w:tr>
      <w:tr w:rsidR="00BF0F71" w14:paraId="16FF7F7D" w14:textId="77777777" w:rsidTr="006851E1">
        <w:tc>
          <w:tcPr>
            <w:tcW w:w="1616" w:type="dxa"/>
          </w:tcPr>
          <w:p w14:paraId="49466183" w14:textId="77777777" w:rsidR="00BF0F71" w:rsidRDefault="00000000">
            <w:r>
              <w:t>6</w:t>
            </w:r>
          </w:p>
        </w:tc>
        <w:tc>
          <w:tcPr>
            <w:tcW w:w="1810" w:type="dxa"/>
          </w:tcPr>
          <w:p w14:paraId="2C17AF4A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23AC756A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2A211A95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53058D03" w14:textId="77777777" w:rsidR="00BF0F71" w:rsidRDefault="00000000">
            <w:r>
              <w:t>________________</w:t>
            </w:r>
          </w:p>
        </w:tc>
      </w:tr>
      <w:tr w:rsidR="00BF0F71" w14:paraId="6B45EF34" w14:textId="77777777" w:rsidTr="006851E1">
        <w:tc>
          <w:tcPr>
            <w:tcW w:w="1616" w:type="dxa"/>
          </w:tcPr>
          <w:p w14:paraId="62CA9841" w14:textId="77777777" w:rsidR="00BF0F71" w:rsidRDefault="00000000">
            <w:r>
              <w:t>7</w:t>
            </w:r>
          </w:p>
        </w:tc>
        <w:tc>
          <w:tcPr>
            <w:tcW w:w="1810" w:type="dxa"/>
          </w:tcPr>
          <w:p w14:paraId="113FD826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5953D7CF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008B0E46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71AF4062" w14:textId="77777777" w:rsidR="00BF0F71" w:rsidRDefault="00000000">
            <w:r>
              <w:t>________________</w:t>
            </w:r>
          </w:p>
        </w:tc>
      </w:tr>
      <w:tr w:rsidR="00BF0F71" w14:paraId="3DB67C33" w14:textId="77777777" w:rsidTr="006851E1">
        <w:tc>
          <w:tcPr>
            <w:tcW w:w="1616" w:type="dxa"/>
          </w:tcPr>
          <w:p w14:paraId="74F69027" w14:textId="77777777" w:rsidR="00BF0F71" w:rsidRDefault="00000000">
            <w:r>
              <w:t>8</w:t>
            </w:r>
          </w:p>
        </w:tc>
        <w:tc>
          <w:tcPr>
            <w:tcW w:w="1810" w:type="dxa"/>
          </w:tcPr>
          <w:p w14:paraId="32052885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0AF05601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4120161E" w14:textId="77777777" w:rsidR="00BF0F71" w:rsidRDefault="00000000">
            <w:r>
              <w:t>________________</w:t>
            </w:r>
          </w:p>
        </w:tc>
        <w:tc>
          <w:tcPr>
            <w:tcW w:w="1810" w:type="dxa"/>
          </w:tcPr>
          <w:p w14:paraId="06FD47C1" w14:textId="77777777" w:rsidR="00BF0F71" w:rsidRDefault="00000000">
            <w:r>
              <w:t>________________</w:t>
            </w:r>
          </w:p>
        </w:tc>
      </w:tr>
      <w:tr w:rsidR="006851E1" w14:paraId="6E18D519" w14:textId="77777777" w:rsidTr="006851E1">
        <w:tc>
          <w:tcPr>
            <w:tcW w:w="1616" w:type="dxa"/>
          </w:tcPr>
          <w:p w14:paraId="503A1692" w14:textId="21C43611" w:rsidR="006851E1" w:rsidRDefault="006851E1" w:rsidP="006851E1">
            <w:r>
              <w:t>9</w:t>
            </w:r>
          </w:p>
        </w:tc>
        <w:tc>
          <w:tcPr>
            <w:tcW w:w="1810" w:type="dxa"/>
          </w:tcPr>
          <w:p w14:paraId="5F80AE76" w14:textId="2EECF7E4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66B1D362" w14:textId="53EEA837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4F0753BB" w14:textId="05B81D47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672413CF" w14:textId="0347D15D" w:rsidR="006851E1" w:rsidRDefault="006851E1" w:rsidP="006851E1">
            <w:r>
              <w:t>________________</w:t>
            </w:r>
          </w:p>
        </w:tc>
      </w:tr>
      <w:tr w:rsidR="006851E1" w14:paraId="76C94D69" w14:textId="77777777" w:rsidTr="006851E1">
        <w:tc>
          <w:tcPr>
            <w:tcW w:w="1616" w:type="dxa"/>
          </w:tcPr>
          <w:p w14:paraId="124435A4" w14:textId="76852A96" w:rsidR="006851E1" w:rsidRDefault="006851E1" w:rsidP="006851E1">
            <w:r>
              <w:t>10</w:t>
            </w:r>
          </w:p>
        </w:tc>
        <w:tc>
          <w:tcPr>
            <w:tcW w:w="1810" w:type="dxa"/>
          </w:tcPr>
          <w:p w14:paraId="5DCA8AC0" w14:textId="75378279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3E39CE1A" w14:textId="6D9543CF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4AA499EE" w14:textId="125743AE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27B21B2D" w14:textId="38CC17D8" w:rsidR="006851E1" w:rsidRDefault="006851E1" w:rsidP="006851E1">
            <w:r>
              <w:t>________________</w:t>
            </w:r>
          </w:p>
        </w:tc>
      </w:tr>
      <w:tr w:rsidR="006851E1" w14:paraId="6AC7013E" w14:textId="77777777" w:rsidTr="006851E1">
        <w:tc>
          <w:tcPr>
            <w:tcW w:w="1616" w:type="dxa"/>
          </w:tcPr>
          <w:p w14:paraId="6EA49589" w14:textId="25EA953C" w:rsidR="006851E1" w:rsidRDefault="006851E1" w:rsidP="006851E1">
            <w:r>
              <w:t>11</w:t>
            </w:r>
          </w:p>
        </w:tc>
        <w:tc>
          <w:tcPr>
            <w:tcW w:w="1810" w:type="dxa"/>
          </w:tcPr>
          <w:p w14:paraId="3B099C9C" w14:textId="08BB84B3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7AC9DF9D" w14:textId="1CDE8898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2D948D29" w14:textId="202AE039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36F832F0" w14:textId="27E8BC9B" w:rsidR="006851E1" w:rsidRDefault="006851E1" w:rsidP="006851E1">
            <w:r>
              <w:t>________________</w:t>
            </w:r>
          </w:p>
        </w:tc>
      </w:tr>
      <w:tr w:rsidR="006851E1" w14:paraId="388142F3" w14:textId="77777777" w:rsidTr="006851E1">
        <w:tc>
          <w:tcPr>
            <w:tcW w:w="1616" w:type="dxa"/>
          </w:tcPr>
          <w:p w14:paraId="3581B066" w14:textId="4A91178D" w:rsidR="006851E1" w:rsidRDefault="006851E1" w:rsidP="006851E1">
            <w:r>
              <w:t>12</w:t>
            </w:r>
          </w:p>
        </w:tc>
        <w:tc>
          <w:tcPr>
            <w:tcW w:w="1810" w:type="dxa"/>
          </w:tcPr>
          <w:p w14:paraId="4B58F8BE" w14:textId="26984E3E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2F4B7A00" w14:textId="3BFE6263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7D9417D4" w14:textId="29113CD8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35632B4F" w14:textId="1557EBE2" w:rsidR="006851E1" w:rsidRDefault="006851E1" w:rsidP="006851E1">
            <w:r>
              <w:t>________________</w:t>
            </w:r>
          </w:p>
        </w:tc>
      </w:tr>
      <w:tr w:rsidR="006851E1" w14:paraId="08613F15" w14:textId="77777777" w:rsidTr="006851E1">
        <w:tc>
          <w:tcPr>
            <w:tcW w:w="1616" w:type="dxa"/>
          </w:tcPr>
          <w:p w14:paraId="4627D2C6" w14:textId="52D4C966" w:rsidR="006851E1" w:rsidRDefault="006851E1" w:rsidP="006851E1">
            <w:r>
              <w:t>13</w:t>
            </w:r>
          </w:p>
        </w:tc>
        <w:tc>
          <w:tcPr>
            <w:tcW w:w="1810" w:type="dxa"/>
          </w:tcPr>
          <w:p w14:paraId="00CDCEA6" w14:textId="69010687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727D6C2D" w14:textId="6764698B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50ABEB31" w14:textId="1231E70B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6E6A8AF1" w14:textId="1F7959E7" w:rsidR="006851E1" w:rsidRDefault="006851E1" w:rsidP="006851E1">
            <w:r>
              <w:t>________________</w:t>
            </w:r>
          </w:p>
        </w:tc>
      </w:tr>
      <w:tr w:rsidR="006851E1" w14:paraId="1E16E38E" w14:textId="77777777" w:rsidTr="006851E1">
        <w:tc>
          <w:tcPr>
            <w:tcW w:w="1616" w:type="dxa"/>
          </w:tcPr>
          <w:p w14:paraId="2975D685" w14:textId="3CF82AB0" w:rsidR="006851E1" w:rsidRDefault="006851E1" w:rsidP="006851E1">
            <w:r>
              <w:t>14</w:t>
            </w:r>
          </w:p>
        </w:tc>
        <w:tc>
          <w:tcPr>
            <w:tcW w:w="1810" w:type="dxa"/>
          </w:tcPr>
          <w:p w14:paraId="28B3633E" w14:textId="0D7AC2A5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04F2FA79" w14:textId="3989F19C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787FA93A" w14:textId="7C06B3F4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548C1BE4" w14:textId="28328004" w:rsidR="006851E1" w:rsidRDefault="006851E1" w:rsidP="006851E1">
            <w:r>
              <w:t>________________</w:t>
            </w:r>
          </w:p>
        </w:tc>
      </w:tr>
      <w:tr w:rsidR="006851E1" w14:paraId="6C01A91F" w14:textId="77777777" w:rsidTr="006851E1">
        <w:tc>
          <w:tcPr>
            <w:tcW w:w="1616" w:type="dxa"/>
          </w:tcPr>
          <w:p w14:paraId="545B14E4" w14:textId="3568223A" w:rsidR="006851E1" w:rsidRDefault="006851E1" w:rsidP="006851E1">
            <w:r>
              <w:t>15</w:t>
            </w:r>
          </w:p>
        </w:tc>
        <w:tc>
          <w:tcPr>
            <w:tcW w:w="1810" w:type="dxa"/>
          </w:tcPr>
          <w:p w14:paraId="453D5A80" w14:textId="3465F458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5DC5BB03" w14:textId="465B941B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05A44C1E" w14:textId="424DBC3B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0B08CF34" w14:textId="3B3AF6E8" w:rsidR="006851E1" w:rsidRDefault="006851E1" w:rsidP="006851E1">
            <w:r>
              <w:t>________________</w:t>
            </w:r>
          </w:p>
        </w:tc>
      </w:tr>
      <w:tr w:rsidR="006851E1" w14:paraId="7C09DF30" w14:textId="77777777" w:rsidTr="006851E1">
        <w:tc>
          <w:tcPr>
            <w:tcW w:w="1616" w:type="dxa"/>
          </w:tcPr>
          <w:p w14:paraId="4308094E" w14:textId="345DA936" w:rsidR="006851E1" w:rsidRDefault="006851E1" w:rsidP="006851E1">
            <w:r>
              <w:t>16</w:t>
            </w:r>
          </w:p>
        </w:tc>
        <w:tc>
          <w:tcPr>
            <w:tcW w:w="1810" w:type="dxa"/>
          </w:tcPr>
          <w:p w14:paraId="2659D878" w14:textId="601EE318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5FD232FB" w14:textId="1BFAEE22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1DFABAA7" w14:textId="048E3CBC" w:rsidR="006851E1" w:rsidRDefault="006851E1" w:rsidP="006851E1">
            <w:r>
              <w:t>________________</w:t>
            </w:r>
          </w:p>
        </w:tc>
        <w:tc>
          <w:tcPr>
            <w:tcW w:w="1810" w:type="dxa"/>
          </w:tcPr>
          <w:p w14:paraId="36D7489F" w14:textId="5FBCBC7B" w:rsidR="006851E1" w:rsidRDefault="006851E1" w:rsidP="006851E1">
            <w:r>
              <w:t>________________</w:t>
            </w:r>
          </w:p>
        </w:tc>
      </w:tr>
    </w:tbl>
    <w:p w14:paraId="1CC77623" w14:textId="77777777" w:rsidR="00BF0F71" w:rsidRDefault="00BF0F71"/>
    <w:p w14:paraId="2B0BECBD" w14:textId="66FB86DF" w:rsidR="00BF0F71" w:rsidRDefault="00000000">
      <w:pPr>
        <w:pStyle w:val="Heading2"/>
      </w:pPr>
      <w:r>
        <w:t>2) Boot LDEV Creation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810"/>
        <w:gridCol w:w="1810"/>
        <w:gridCol w:w="1810"/>
        <w:gridCol w:w="1810"/>
      </w:tblGrid>
      <w:tr w:rsidR="00BF0F71" w14:paraId="5C7927E1" w14:textId="77777777">
        <w:tc>
          <w:tcPr>
            <w:tcW w:w="1728" w:type="dxa"/>
          </w:tcPr>
          <w:p w14:paraId="0385E834" w14:textId="77777777" w:rsidR="00BF0F71" w:rsidRDefault="00000000">
            <w:r>
              <w:t>#</w:t>
            </w:r>
          </w:p>
        </w:tc>
        <w:tc>
          <w:tcPr>
            <w:tcW w:w="1728" w:type="dxa"/>
          </w:tcPr>
          <w:p w14:paraId="4329C8B0" w14:textId="77777777" w:rsidR="00BF0F71" w:rsidRDefault="00000000">
            <w:r>
              <w:t>Boot LDEV ID</w:t>
            </w:r>
          </w:p>
        </w:tc>
        <w:tc>
          <w:tcPr>
            <w:tcW w:w="1728" w:type="dxa"/>
          </w:tcPr>
          <w:p w14:paraId="3504F1D0" w14:textId="77777777" w:rsidR="00BF0F71" w:rsidRDefault="00000000">
            <w:r>
              <w:t>Capacity</w:t>
            </w:r>
          </w:p>
        </w:tc>
        <w:tc>
          <w:tcPr>
            <w:tcW w:w="1728" w:type="dxa"/>
          </w:tcPr>
          <w:p w14:paraId="19BD854B" w14:textId="77777777" w:rsidR="00BF0F71" w:rsidRDefault="00000000">
            <w:r>
              <w:t>Host / Cluster</w:t>
            </w:r>
          </w:p>
        </w:tc>
        <w:tc>
          <w:tcPr>
            <w:tcW w:w="1728" w:type="dxa"/>
          </w:tcPr>
          <w:p w14:paraId="16AF41BA" w14:textId="77777777" w:rsidR="00BF0F71" w:rsidRDefault="00000000">
            <w:r>
              <w:t>Notes</w:t>
            </w:r>
          </w:p>
        </w:tc>
      </w:tr>
      <w:tr w:rsidR="00BF0F71" w14:paraId="4918A895" w14:textId="77777777">
        <w:tc>
          <w:tcPr>
            <w:tcW w:w="1728" w:type="dxa"/>
          </w:tcPr>
          <w:p w14:paraId="2EFBBC21" w14:textId="77777777" w:rsidR="00BF0F71" w:rsidRDefault="00000000">
            <w:r>
              <w:t>1</w:t>
            </w:r>
          </w:p>
        </w:tc>
        <w:tc>
          <w:tcPr>
            <w:tcW w:w="1728" w:type="dxa"/>
          </w:tcPr>
          <w:p w14:paraId="0A6D0C38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147A65BC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369DA946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5973C350" w14:textId="77777777" w:rsidR="00BF0F71" w:rsidRDefault="00000000">
            <w:r>
              <w:t>________________</w:t>
            </w:r>
          </w:p>
        </w:tc>
      </w:tr>
      <w:tr w:rsidR="00BF0F71" w14:paraId="26C968D7" w14:textId="77777777">
        <w:tc>
          <w:tcPr>
            <w:tcW w:w="1728" w:type="dxa"/>
          </w:tcPr>
          <w:p w14:paraId="520831C5" w14:textId="77777777" w:rsidR="00BF0F71" w:rsidRDefault="00000000">
            <w:r>
              <w:t>2</w:t>
            </w:r>
          </w:p>
        </w:tc>
        <w:tc>
          <w:tcPr>
            <w:tcW w:w="1728" w:type="dxa"/>
          </w:tcPr>
          <w:p w14:paraId="1F6A4403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4ABFDAB7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3D367E17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6E900980" w14:textId="77777777" w:rsidR="00BF0F71" w:rsidRDefault="00000000">
            <w:r>
              <w:t>________________</w:t>
            </w:r>
          </w:p>
        </w:tc>
      </w:tr>
      <w:tr w:rsidR="00BF0F71" w14:paraId="0A11443E" w14:textId="77777777">
        <w:tc>
          <w:tcPr>
            <w:tcW w:w="1728" w:type="dxa"/>
          </w:tcPr>
          <w:p w14:paraId="17C7C4F8" w14:textId="77777777" w:rsidR="00BF0F71" w:rsidRDefault="00000000">
            <w:r>
              <w:t>3</w:t>
            </w:r>
          </w:p>
        </w:tc>
        <w:tc>
          <w:tcPr>
            <w:tcW w:w="1728" w:type="dxa"/>
          </w:tcPr>
          <w:p w14:paraId="65DC0ECC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4630847F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4E57D48D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1A820BF4" w14:textId="77777777" w:rsidR="00BF0F71" w:rsidRDefault="00000000">
            <w:r>
              <w:t>________________</w:t>
            </w:r>
          </w:p>
        </w:tc>
      </w:tr>
      <w:tr w:rsidR="00BF0F71" w14:paraId="2ADDF84F" w14:textId="77777777">
        <w:tc>
          <w:tcPr>
            <w:tcW w:w="1728" w:type="dxa"/>
          </w:tcPr>
          <w:p w14:paraId="5373C5A1" w14:textId="77777777" w:rsidR="00BF0F71" w:rsidRDefault="00000000">
            <w:r>
              <w:t>4</w:t>
            </w:r>
          </w:p>
        </w:tc>
        <w:tc>
          <w:tcPr>
            <w:tcW w:w="1728" w:type="dxa"/>
          </w:tcPr>
          <w:p w14:paraId="1B7199CB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7025AE3A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7099CAB9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57030B86" w14:textId="77777777" w:rsidR="00BF0F71" w:rsidRDefault="00000000">
            <w:r>
              <w:t>________________</w:t>
            </w:r>
          </w:p>
        </w:tc>
      </w:tr>
    </w:tbl>
    <w:p w14:paraId="208BC65E" w14:textId="77777777" w:rsidR="00BF0F71" w:rsidRDefault="00BF0F71"/>
    <w:p w14:paraId="2D45CB8E" w14:textId="61E2D6D4" w:rsidR="00BF0F71" w:rsidRDefault="00000000">
      <w:pPr>
        <w:pStyle w:val="Heading2"/>
      </w:pPr>
      <w:r>
        <w:t xml:space="preserve">3) Host Group Creation </w:t>
      </w:r>
    </w:p>
    <w:p w14:paraId="699EE465" w14:textId="28EC344B" w:rsidR="00BF0F71" w:rsidRDefault="003770CF">
      <w:pPr>
        <w:pStyle w:val="Heading3"/>
      </w:pPr>
      <w:r>
        <w:t>ESXi1 (4 Host Groups)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810"/>
        <w:gridCol w:w="1810"/>
        <w:gridCol w:w="1810"/>
        <w:gridCol w:w="1810"/>
      </w:tblGrid>
      <w:tr w:rsidR="00BF0F71" w14:paraId="70E2B4F7" w14:textId="77777777">
        <w:tc>
          <w:tcPr>
            <w:tcW w:w="1728" w:type="dxa"/>
          </w:tcPr>
          <w:p w14:paraId="0FACE06B" w14:textId="74AB1FAA" w:rsidR="00BF0F71" w:rsidRDefault="00000000">
            <w:r>
              <w:t>#</w:t>
            </w:r>
            <w:r w:rsidR="003770CF">
              <w:t xml:space="preserve"> Port</w:t>
            </w:r>
          </w:p>
        </w:tc>
        <w:tc>
          <w:tcPr>
            <w:tcW w:w="1728" w:type="dxa"/>
          </w:tcPr>
          <w:p w14:paraId="762A27A8" w14:textId="77777777" w:rsidR="00BF0F71" w:rsidRDefault="00000000">
            <w:r>
              <w:t>Host Group Name</w:t>
            </w:r>
          </w:p>
        </w:tc>
        <w:tc>
          <w:tcPr>
            <w:tcW w:w="1728" w:type="dxa"/>
          </w:tcPr>
          <w:p w14:paraId="4A40607A" w14:textId="77777777" w:rsidR="00BF0F71" w:rsidRDefault="00000000">
            <w:r>
              <w:t>Host Group Number</w:t>
            </w:r>
          </w:p>
        </w:tc>
        <w:tc>
          <w:tcPr>
            <w:tcW w:w="1728" w:type="dxa"/>
          </w:tcPr>
          <w:p w14:paraId="22C1F952" w14:textId="38CB44CD" w:rsidR="00BF0F71" w:rsidRDefault="00000000">
            <w:r>
              <w:t>WWN / Host Mapping</w:t>
            </w:r>
          </w:p>
        </w:tc>
        <w:tc>
          <w:tcPr>
            <w:tcW w:w="1728" w:type="dxa"/>
          </w:tcPr>
          <w:p w14:paraId="06867FD5" w14:textId="1275F03C" w:rsidR="00BF0F71" w:rsidRDefault="000C08FC">
            <w:r>
              <w:t>LUN ID for Boot LDEV/Notes</w:t>
            </w:r>
          </w:p>
        </w:tc>
      </w:tr>
      <w:tr w:rsidR="00BF0F71" w14:paraId="05917ACF" w14:textId="77777777">
        <w:tc>
          <w:tcPr>
            <w:tcW w:w="1728" w:type="dxa"/>
          </w:tcPr>
          <w:p w14:paraId="44455679" w14:textId="5381BEBC" w:rsidR="00BF0F71" w:rsidRDefault="003770CF">
            <w:r>
              <w:t>CL1-A</w:t>
            </w:r>
          </w:p>
        </w:tc>
        <w:tc>
          <w:tcPr>
            <w:tcW w:w="1728" w:type="dxa"/>
          </w:tcPr>
          <w:p w14:paraId="33134BC8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064EF9BF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1ECFCFCF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2563ED40" w14:textId="77777777" w:rsidR="00BF0F71" w:rsidRDefault="00000000">
            <w:r>
              <w:t>________________</w:t>
            </w:r>
          </w:p>
        </w:tc>
      </w:tr>
      <w:tr w:rsidR="00BF0F71" w14:paraId="74A614FB" w14:textId="77777777">
        <w:tc>
          <w:tcPr>
            <w:tcW w:w="1728" w:type="dxa"/>
          </w:tcPr>
          <w:p w14:paraId="39210069" w14:textId="3E0FFF82" w:rsidR="00BF0F71" w:rsidRDefault="003770CF">
            <w:r>
              <w:t>CL2-A</w:t>
            </w:r>
          </w:p>
        </w:tc>
        <w:tc>
          <w:tcPr>
            <w:tcW w:w="1728" w:type="dxa"/>
          </w:tcPr>
          <w:p w14:paraId="4219923D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6A0BFCAF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68E9AD33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67A65F62" w14:textId="77777777" w:rsidR="00BF0F71" w:rsidRDefault="00000000">
            <w:r>
              <w:t>________________</w:t>
            </w:r>
          </w:p>
        </w:tc>
      </w:tr>
      <w:tr w:rsidR="00BF0F71" w14:paraId="4C18A0E3" w14:textId="77777777">
        <w:tc>
          <w:tcPr>
            <w:tcW w:w="1728" w:type="dxa"/>
          </w:tcPr>
          <w:p w14:paraId="227FCDFB" w14:textId="5D1DD587" w:rsidR="00BF0F71" w:rsidRDefault="003770CF">
            <w:r>
              <w:t>CL</w:t>
            </w:r>
            <w:r w:rsidR="006851E1">
              <w:t>1</w:t>
            </w:r>
            <w:r>
              <w:t>-</w:t>
            </w:r>
            <w:r w:rsidR="006851E1">
              <w:t>B</w:t>
            </w:r>
          </w:p>
        </w:tc>
        <w:tc>
          <w:tcPr>
            <w:tcW w:w="1728" w:type="dxa"/>
          </w:tcPr>
          <w:p w14:paraId="1C0DE622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5C4278EC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7D25D604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2F9040F4" w14:textId="77777777" w:rsidR="00BF0F71" w:rsidRDefault="00000000">
            <w:r>
              <w:t>________________</w:t>
            </w:r>
          </w:p>
        </w:tc>
      </w:tr>
      <w:tr w:rsidR="00BF0F71" w14:paraId="30468AA3" w14:textId="77777777">
        <w:tc>
          <w:tcPr>
            <w:tcW w:w="1728" w:type="dxa"/>
          </w:tcPr>
          <w:p w14:paraId="67E112E8" w14:textId="3620B5C4" w:rsidR="00BF0F71" w:rsidRDefault="003770CF">
            <w:r>
              <w:t>CL</w:t>
            </w:r>
            <w:r w:rsidR="006851E1">
              <w:t>2</w:t>
            </w:r>
            <w:r>
              <w:t>-</w:t>
            </w:r>
            <w:r w:rsidR="006851E1">
              <w:t>B</w:t>
            </w:r>
          </w:p>
        </w:tc>
        <w:tc>
          <w:tcPr>
            <w:tcW w:w="1728" w:type="dxa"/>
          </w:tcPr>
          <w:p w14:paraId="409F4472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39118E0D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71834AE2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54DCA8DA" w14:textId="77777777" w:rsidR="00BF0F71" w:rsidRDefault="00000000">
            <w:r>
              <w:t>________________</w:t>
            </w:r>
          </w:p>
        </w:tc>
      </w:tr>
    </w:tbl>
    <w:p w14:paraId="1D416815" w14:textId="77777777" w:rsidR="00BF0F71" w:rsidRDefault="00BF0F71"/>
    <w:p w14:paraId="7142B170" w14:textId="787DD0B6" w:rsidR="00BF0F71" w:rsidRDefault="003770CF">
      <w:pPr>
        <w:pStyle w:val="Heading3"/>
      </w:pPr>
      <w:r>
        <w:lastRenderedPageBreak/>
        <w:t>ESXi2 (4 Host Groups)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810"/>
        <w:gridCol w:w="1810"/>
        <w:gridCol w:w="1810"/>
        <w:gridCol w:w="1810"/>
      </w:tblGrid>
      <w:tr w:rsidR="00BF0F71" w14:paraId="64F0356C" w14:textId="77777777">
        <w:tc>
          <w:tcPr>
            <w:tcW w:w="1728" w:type="dxa"/>
          </w:tcPr>
          <w:p w14:paraId="269DFE4A" w14:textId="48635595" w:rsidR="00BF0F71" w:rsidRDefault="00000000">
            <w:r>
              <w:t>#</w:t>
            </w:r>
            <w:r w:rsidR="003770CF">
              <w:t xml:space="preserve"> Port</w:t>
            </w:r>
          </w:p>
        </w:tc>
        <w:tc>
          <w:tcPr>
            <w:tcW w:w="1728" w:type="dxa"/>
          </w:tcPr>
          <w:p w14:paraId="1631263E" w14:textId="77777777" w:rsidR="00BF0F71" w:rsidRDefault="00000000">
            <w:r>
              <w:t>Host Group Name</w:t>
            </w:r>
          </w:p>
        </w:tc>
        <w:tc>
          <w:tcPr>
            <w:tcW w:w="1728" w:type="dxa"/>
          </w:tcPr>
          <w:p w14:paraId="7694C554" w14:textId="77777777" w:rsidR="00BF0F71" w:rsidRDefault="00000000">
            <w:r>
              <w:t>Host Group Number</w:t>
            </w:r>
          </w:p>
        </w:tc>
        <w:tc>
          <w:tcPr>
            <w:tcW w:w="1728" w:type="dxa"/>
          </w:tcPr>
          <w:p w14:paraId="4463192F" w14:textId="77F4623A" w:rsidR="00BF0F71" w:rsidRDefault="00000000">
            <w:r>
              <w:t>WWN / Host Mapping</w:t>
            </w:r>
          </w:p>
        </w:tc>
        <w:tc>
          <w:tcPr>
            <w:tcW w:w="1728" w:type="dxa"/>
          </w:tcPr>
          <w:p w14:paraId="28C9E8AE" w14:textId="0CBF19AB" w:rsidR="00BF0F71" w:rsidRDefault="000C08FC">
            <w:r>
              <w:t>LUN ID for Boot LDEV/Notes</w:t>
            </w:r>
          </w:p>
        </w:tc>
      </w:tr>
      <w:tr w:rsidR="00BF0F71" w14:paraId="0C2427B2" w14:textId="77777777">
        <w:tc>
          <w:tcPr>
            <w:tcW w:w="1728" w:type="dxa"/>
          </w:tcPr>
          <w:p w14:paraId="6E3E64BF" w14:textId="3581601C" w:rsidR="00BF0F71" w:rsidRDefault="003770CF">
            <w:r>
              <w:t>CL1-A</w:t>
            </w:r>
          </w:p>
        </w:tc>
        <w:tc>
          <w:tcPr>
            <w:tcW w:w="1728" w:type="dxa"/>
          </w:tcPr>
          <w:p w14:paraId="6AABDE88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5E84FE04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2F11CDE6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5914C05A" w14:textId="77777777" w:rsidR="00BF0F71" w:rsidRDefault="00000000">
            <w:r>
              <w:t>________________</w:t>
            </w:r>
          </w:p>
        </w:tc>
      </w:tr>
      <w:tr w:rsidR="00BF0F71" w14:paraId="28656EFF" w14:textId="77777777">
        <w:tc>
          <w:tcPr>
            <w:tcW w:w="1728" w:type="dxa"/>
          </w:tcPr>
          <w:p w14:paraId="621399D3" w14:textId="58A1313C" w:rsidR="00BF0F71" w:rsidRDefault="003770CF">
            <w:r>
              <w:t>CL2-A</w:t>
            </w:r>
          </w:p>
        </w:tc>
        <w:tc>
          <w:tcPr>
            <w:tcW w:w="1728" w:type="dxa"/>
          </w:tcPr>
          <w:p w14:paraId="25011C67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36AB72B6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6A5C7B0B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78E94769" w14:textId="77777777" w:rsidR="00BF0F71" w:rsidRDefault="00000000">
            <w:r>
              <w:t>________________</w:t>
            </w:r>
          </w:p>
        </w:tc>
      </w:tr>
      <w:tr w:rsidR="00BF0F71" w14:paraId="2867238E" w14:textId="77777777">
        <w:tc>
          <w:tcPr>
            <w:tcW w:w="1728" w:type="dxa"/>
          </w:tcPr>
          <w:p w14:paraId="565FFD2F" w14:textId="7E299DB2" w:rsidR="00BF0F71" w:rsidRDefault="003770CF">
            <w:r>
              <w:t>CL</w:t>
            </w:r>
            <w:r w:rsidR="006851E1">
              <w:t>1-B</w:t>
            </w:r>
          </w:p>
        </w:tc>
        <w:tc>
          <w:tcPr>
            <w:tcW w:w="1728" w:type="dxa"/>
          </w:tcPr>
          <w:p w14:paraId="3B80D807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58EC6A38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00B3D2D8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0DAC5C8C" w14:textId="77777777" w:rsidR="00BF0F71" w:rsidRDefault="00000000">
            <w:r>
              <w:t>________________</w:t>
            </w:r>
          </w:p>
        </w:tc>
      </w:tr>
      <w:tr w:rsidR="00BF0F71" w14:paraId="4BAB8A9E" w14:textId="77777777">
        <w:tc>
          <w:tcPr>
            <w:tcW w:w="1728" w:type="dxa"/>
          </w:tcPr>
          <w:p w14:paraId="17CBC283" w14:textId="1542C799" w:rsidR="00BF0F71" w:rsidRDefault="003770CF">
            <w:r>
              <w:t>CL</w:t>
            </w:r>
            <w:r w:rsidR="006851E1">
              <w:t>2-B</w:t>
            </w:r>
          </w:p>
        </w:tc>
        <w:tc>
          <w:tcPr>
            <w:tcW w:w="1728" w:type="dxa"/>
          </w:tcPr>
          <w:p w14:paraId="7EF1D518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1E88F670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0762FA89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7B32170F" w14:textId="77777777" w:rsidR="00BF0F71" w:rsidRDefault="00000000">
            <w:r>
              <w:t>________________</w:t>
            </w:r>
          </w:p>
        </w:tc>
      </w:tr>
    </w:tbl>
    <w:p w14:paraId="0EF1A618" w14:textId="77777777" w:rsidR="00BF0F71" w:rsidRDefault="00BF0F71"/>
    <w:p w14:paraId="677DA043" w14:textId="531FE118" w:rsidR="00BF0F71" w:rsidRDefault="003770CF">
      <w:pPr>
        <w:pStyle w:val="Heading3"/>
      </w:pPr>
      <w:r>
        <w:t>ESXi3 (4 Host Groups)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810"/>
        <w:gridCol w:w="1810"/>
        <w:gridCol w:w="1810"/>
        <w:gridCol w:w="1810"/>
      </w:tblGrid>
      <w:tr w:rsidR="00BF0F71" w14:paraId="39EA83A4" w14:textId="77777777">
        <w:tc>
          <w:tcPr>
            <w:tcW w:w="1728" w:type="dxa"/>
          </w:tcPr>
          <w:p w14:paraId="597A175C" w14:textId="16B6FCB5" w:rsidR="00BF0F71" w:rsidRDefault="00000000">
            <w:r>
              <w:t>#</w:t>
            </w:r>
            <w:r w:rsidR="003770CF">
              <w:t xml:space="preserve"> Port</w:t>
            </w:r>
          </w:p>
        </w:tc>
        <w:tc>
          <w:tcPr>
            <w:tcW w:w="1728" w:type="dxa"/>
          </w:tcPr>
          <w:p w14:paraId="3BDF0947" w14:textId="77777777" w:rsidR="00BF0F71" w:rsidRDefault="00000000">
            <w:r>
              <w:t>Host Group Name</w:t>
            </w:r>
          </w:p>
        </w:tc>
        <w:tc>
          <w:tcPr>
            <w:tcW w:w="1728" w:type="dxa"/>
          </w:tcPr>
          <w:p w14:paraId="7673AEFF" w14:textId="77777777" w:rsidR="00BF0F71" w:rsidRDefault="00000000">
            <w:r>
              <w:t>Host Group Number</w:t>
            </w:r>
          </w:p>
        </w:tc>
        <w:tc>
          <w:tcPr>
            <w:tcW w:w="1728" w:type="dxa"/>
          </w:tcPr>
          <w:p w14:paraId="4F0D7468" w14:textId="75693EAF" w:rsidR="00BF0F71" w:rsidRDefault="00000000">
            <w:r>
              <w:t>WWN / Host Mapping</w:t>
            </w:r>
          </w:p>
        </w:tc>
        <w:tc>
          <w:tcPr>
            <w:tcW w:w="1728" w:type="dxa"/>
          </w:tcPr>
          <w:p w14:paraId="523798B7" w14:textId="66C4C88C" w:rsidR="00BF0F71" w:rsidRDefault="000C08FC">
            <w:r>
              <w:t>LUN ID for Boot LDEV/Notes</w:t>
            </w:r>
          </w:p>
        </w:tc>
      </w:tr>
      <w:tr w:rsidR="00BF0F71" w14:paraId="75B74938" w14:textId="77777777">
        <w:tc>
          <w:tcPr>
            <w:tcW w:w="1728" w:type="dxa"/>
          </w:tcPr>
          <w:p w14:paraId="74C8F847" w14:textId="3DF1D62F" w:rsidR="00BF0F71" w:rsidRDefault="003770CF">
            <w:r>
              <w:t>CL1-A</w:t>
            </w:r>
          </w:p>
        </w:tc>
        <w:tc>
          <w:tcPr>
            <w:tcW w:w="1728" w:type="dxa"/>
          </w:tcPr>
          <w:p w14:paraId="5CE9A37E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0A32019A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3B7428D8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724FAD46" w14:textId="77777777" w:rsidR="00BF0F71" w:rsidRDefault="00000000">
            <w:r>
              <w:t>________________</w:t>
            </w:r>
          </w:p>
        </w:tc>
      </w:tr>
      <w:tr w:rsidR="00BF0F71" w14:paraId="326699CA" w14:textId="77777777">
        <w:tc>
          <w:tcPr>
            <w:tcW w:w="1728" w:type="dxa"/>
          </w:tcPr>
          <w:p w14:paraId="1380CDAD" w14:textId="69C3D5F7" w:rsidR="00BF0F71" w:rsidRDefault="003770CF">
            <w:r>
              <w:t>CL2-A</w:t>
            </w:r>
          </w:p>
        </w:tc>
        <w:tc>
          <w:tcPr>
            <w:tcW w:w="1728" w:type="dxa"/>
          </w:tcPr>
          <w:p w14:paraId="4F5F21B7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0F9D4858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1FED09CC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639DA8EE" w14:textId="77777777" w:rsidR="00BF0F71" w:rsidRDefault="00000000">
            <w:r>
              <w:t>________________</w:t>
            </w:r>
          </w:p>
        </w:tc>
      </w:tr>
      <w:tr w:rsidR="00BF0F71" w14:paraId="346D7312" w14:textId="77777777">
        <w:tc>
          <w:tcPr>
            <w:tcW w:w="1728" w:type="dxa"/>
          </w:tcPr>
          <w:p w14:paraId="2526A05E" w14:textId="6C8E6FF0" w:rsidR="00BF0F71" w:rsidRDefault="003770CF">
            <w:r>
              <w:t>CL</w:t>
            </w:r>
            <w:r w:rsidR="006851E1">
              <w:t>1-B</w:t>
            </w:r>
          </w:p>
        </w:tc>
        <w:tc>
          <w:tcPr>
            <w:tcW w:w="1728" w:type="dxa"/>
          </w:tcPr>
          <w:p w14:paraId="55E302A6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00E9859B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19B742FC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26916F74" w14:textId="77777777" w:rsidR="00BF0F71" w:rsidRDefault="00000000">
            <w:r>
              <w:t>________________</w:t>
            </w:r>
          </w:p>
        </w:tc>
      </w:tr>
      <w:tr w:rsidR="00BF0F71" w14:paraId="46C68B81" w14:textId="77777777">
        <w:tc>
          <w:tcPr>
            <w:tcW w:w="1728" w:type="dxa"/>
          </w:tcPr>
          <w:p w14:paraId="65E44507" w14:textId="35007BC2" w:rsidR="00BF0F71" w:rsidRDefault="003770CF">
            <w:r>
              <w:t>CL</w:t>
            </w:r>
            <w:r w:rsidR="006851E1">
              <w:t>2-B</w:t>
            </w:r>
          </w:p>
        </w:tc>
        <w:tc>
          <w:tcPr>
            <w:tcW w:w="1728" w:type="dxa"/>
          </w:tcPr>
          <w:p w14:paraId="01390AAE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045B6B03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4225159A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23BA8D2C" w14:textId="77777777" w:rsidR="00BF0F71" w:rsidRDefault="00000000">
            <w:r>
              <w:t>________________</w:t>
            </w:r>
          </w:p>
        </w:tc>
      </w:tr>
    </w:tbl>
    <w:p w14:paraId="49E2A862" w14:textId="77777777" w:rsidR="00BF0F71" w:rsidRDefault="00BF0F71"/>
    <w:p w14:paraId="17628D3F" w14:textId="77777777" w:rsidR="00BF0F71" w:rsidRDefault="00000000">
      <w:pPr>
        <w:pStyle w:val="Heading3"/>
      </w:pPr>
      <w:r>
        <w:t>Port CL4-A (4 Host Groups)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810"/>
        <w:gridCol w:w="1810"/>
        <w:gridCol w:w="1810"/>
        <w:gridCol w:w="1810"/>
      </w:tblGrid>
      <w:tr w:rsidR="00BF0F71" w14:paraId="39CA03C8" w14:textId="77777777">
        <w:tc>
          <w:tcPr>
            <w:tcW w:w="1728" w:type="dxa"/>
          </w:tcPr>
          <w:p w14:paraId="3AD174F7" w14:textId="5B41346E" w:rsidR="00BF0F71" w:rsidRDefault="00000000">
            <w:r>
              <w:t>#</w:t>
            </w:r>
            <w:r w:rsidR="003770CF">
              <w:t xml:space="preserve"> Port</w:t>
            </w:r>
          </w:p>
        </w:tc>
        <w:tc>
          <w:tcPr>
            <w:tcW w:w="1728" w:type="dxa"/>
          </w:tcPr>
          <w:p w14:paraId="108101B9" w14:textId="77777777" w:rsidR="00BF0F71" w:rsidRDefault="00000000">
            <w:r>
              <w:t>Host Group Name</w:t>
            </w:r>
          </w:p>
        </w:tc>
        <w:tc>
          <w:tcPr>
            <w:tcW w:w="1728" w:type="dxa"/>
          </w:tcPr>
          <w:p w14:paraId="402BCF74" w14:textId="77777777" w:rsidR="00BF0F71" w:rsidRDefault="00000000">
            <w:r>
              <w:t>Host Group Number</w:t>
            </w:r>
          </w:p>
        </w:tc>
        <w:tc>
          <w:tcPr>
            <w:tcW w:w="1728" w:type="dxa"/>
          </w:tcPr>
          <w:p w14:paraId="6BC26649" w14:textId="6196A3E7" w:rsidR="00BF0F71" w:rsidRDefault="00000000">
            <w:r>
              <w:t>WWN / Host Mapping</w:t>
            </w:r>
          </w:p>
        </w:tc>
        <w:tc>
          <w:tcPr>
            <w:tcW w:w="1728" w:type="dxa"/>
          </w:tcPr>
          <w:p w14:paraId="1BDAF3DC" w14:textId="2C6EAC90" w:rsidR="00BF0F71" w:rsidRDefault="000C08FC">
            <w:r>
              <w:t>LUN ID for Boot LDEV/Notes</w:t>
            </w:r>
          </w:p>
        </w:tc>
      </w:tr>
      <w:tr w:rsidR="00BF0F71" w14:paraId="274AB80B" w14:textId="77777777">
        <w:tc>
          <w:tcPr>
            <w:tcW w:w="1728" w:type="dxa"/>
          </w:tcPr>
          <w:p w14:paraId="15FFE6BA" w14:textId="5F3BA1D3" w:rsidR="00BF0F71" w:rsidRDefault="003770CF">
            <w:r>
              <w:t>CL1-A</w:t>
            </w:r>
          </w:p>
        </w:tc>
        <w:tc>
          <w:tcPr>
            <w:tcW w:w="1728" w:type="dxa"/>
          </w:tcPr>
          <w:p w14:paraId="15432399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4BB956A2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203D6B95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6F54E7BA" w14:textId="77777777" w:rsidR="00BF0F71" w:rsidRDefault="00000000">
            <w:r>
              <w:t>________________</w:t>
            </w:r>
          </w:p>
        </w:tc>
      </w:tr>
      <w:tr w:rsidR="00BF0F71" w14:paraId="7DE251DF" w14:textId="77777777">
        <w:tc>
          <w:tcPr>
            <w:tcW w:w="1728" w:type="dxa"/>
          </w:tcPr>
          <w:p w14:paraId="78834001" w14:textId="46B1FC01" w:rsidR="00BF0F71" w:rsidRDefault="003770CF">
            <w:r>
              <w:t>CL2-A</w:t>
            </w:r>
          </w:p>
        </w:tc>
        <w:tc>
          <w:tcPr>
            <w:tcW w:w="1728" w:type="dxa"/>
          </w:tcPr>
          <w:p w14:paraId="5E3B678A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27FFF8AB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21F3824D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15DA9712" w14:textId="77777777" w:rsidR="00BF0F71" w:rsidRDefault="00000000">
            <w:r>
              <w:t>________________</w:t>
            </w:r>
          </w:p>
        </w:tc>
      </w:tr>
      <w:tr w:rsidR="00BF0F71" w14:paraId="79FCABF5" w14:textId="77777777">
        <w:tc>
          <w:tcPr>
            <w:tcW w:w="1728" w:type="dxa"/>
          </w:tcPr>
          <w:p w14:paraId="6E6BCB06" w14:textId="7E9D51D8" w:rsidR="00BF0F71" w:rsidRDefault="003770CF">
            <w:r>
              <w:t>CL</w:t>
            </w:r>
            <w:r w:rsidR="006851E1">
              <w:t>1-B</w:t>
            </w:r>
          </w:p>
        </w:tc>
        <w:tc>
          <w:tcPr>
            <w:tcW w:w="1728" w:type="dxa"/>
          </w:tcPr>
          <w:p w14:paraId="38589E7D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3AC4FE3F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325A92C0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57BC9DC0" w14:textId="77777777" w:rsidR="00BF0F71" w:rsidRDefault="00000000">
            <w:r>
              <w:t>________________</w:t>
            </w:r>
          </w:p>
        </w:tc>
      </w:tr>
      <w:tr w:rsidR="00BF0F71" w14:paraId="75801D96" w14:textId="77777777">
        <w:tc>
          <w:tcPr>
            <w:tcW w:w="1728" w:type="dxa"/>
          </w:tcPr>
          <w:p w14:paraId="6D5DD4B5" w14:textId="2FDC7D9A" w:rsidR="00BF0F71" w:rsidRDefault="003770CF">
            <w:r>
              <w:t>CL</w:t>
            </w:r>
            <w:r w:rsidR="006851E1">
              <w:t>2-B</w:t>
            </w:r>
          </w:p>
        </w:tc>
        <w:tc>
          <w:tcPr>
            <w:tcW w:w="1728" w:type="dxa"/>
          </w:tcPr>
          <w:p w14:paraId="43B60396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38B4779F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7E5DD856" w14:textId="77777777" w:rsidR="00BF0F71" w:rsidRDefault="00000000">
            <w:r>
              <w:t>________________</w:t>
            </w:r>
          </w:p>
        </w:tc>
        <w:tc>
          <w:tcPr>
            <w:tcW w:w="1728" w:type="dxa"/>
          </w:tcPr>
          <w:p w14:paraId="714169AE" w14:textId="77777777" w:rsidR="00BF0F71" w:rsidRDefault="00000000">
            <w:r>
              <w:t>________________</w:t>
            </w:r>
          </w:p>
        </w:tc>
      </w:tr>
    </w:tbl>
    <w:p w14:paraId="4EFBFA8D" w14:textId="77777777" w:rsidR="00BF0F71" w:rsidRDefault="00BF0F71"/>
    <w:p w14:paraId="33C7E531" w14:textId="3B486963" w:rsidR="00BF0F71" w:rsidRDefault="00000000">
      <w:pPr>
        <w:pStyle w:val="Heading2"/>
      </w:pPr>
      <w:r>
        <w:t>4) VMFS LDEV Creation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F71" w14:paraId="096CB4B2" w14:textId="77777777">
        <w:tc>
          <w:tcPr>
            <w:tcW w:w="2160" w:type="dxa"/>
          </w:tcPr>
          <w:p w14:paraId="16B046D8" w14:textId="77777777" w:rsidR="00BF0F71" w:rsidRDefault="00000000">
            <w:r>
              <w:t>VMFS LDEV ID</w:t>
            </w:r>
          </w:p>
        </w:tc>
        <w:tc>
          <w:tcPr>
            <w:tcW w:w="2160" w:type="dxa"/>
          </w:tcPr>
          <w:p w14:paraId="039A8F3C" w14:textId="77777777" w:rsidR="00BF0F71" w:rsidRDefault="00000000">
            <w:r>
              <w:t>Capacity</w:t>
            </w:r>
          </w:p>
        </w:tc>
        <w:tc>
          <w:tcPr>
            <w:tcW w:w="2160" w:type="dxa"/>
          </w:tcPr>
          <w:p w14:paraId="5B759E34" w14:textId="77777777" w:rsidR="00BF0F71" w:rsidRDefault="00000000">
            <w:r>
              <w:t>Datastore Name</w:t>
            </w:r>
          </w:p>
        </w:tc>
        <w:tc>
          <w:tcPr>
            <w:tcW w:w="2160" w:type="dxa"/>
          </w:tcPr>
          <w:p w14:paraId="4A430D94" w14:textId="54C242CE" w:rsidR="00BF0F71" w:rsidRDefault="000C08FC">
            <w:r>
              <w:t>LUN ID for VMFS LDEV/Notes</w:t>
            </w:r>
          </w:p>
        </w:tc>
      </w:tr>
      <w:tr w:rsidR="00BF0F71" w14:paraId="41528A60" w14:textId="77777777">
        <w:tc>
          <w:tcPr>
            <w:tcW w:w="2160" w:type="dxa"/>
          </w:tcPr>
          <w:p w14:paraId="2A5CC08B" w14:textId="77777777" w:rsidR="00BF0F71" w:rsidRDefault="00000000">
            <w:r>
              <w:t>________________</w:t>
            </w:r>
          </w:p>
        </w:tc>
        <w:tc>
          <w:tcPr>
            <w:tcW w:w="2160" w:type="dxa"/>
          </w:tcPr>
          <w:p w14:paraId="435370F5" w14:textId="77777777" w:rsidR="00BF0F71" w:rsidRDefault="00000000">
            <w:r>
              <w:t>________________</w:t>
            </w:r>
          </w:p>
        </w:tc>
        <w:tc>
          <w:tcPr>
            <w:tcW w:w="2160" w:type="dxa"/>
          </w:tcPr>
          <w:p w14:paraId="73214663" w14:textId="77777777" w:rsidR="00BF0F71" w:rsidRDefault="00000000">
            <w:r>
              <w:t>________________</w:t>
            </w:r>
          </w:p>
        </w:tc>
        <w:tc>
          <w:tcPr>
            <w:tcW w:w="2160" w:type="dxa"/>
          </w:tcPr>
          <w:p w14:paraId="5E962692" w14:textId="77777777" w:rsidR="00BF0F71" w:rsidRDefault="00000000">
            <w:r>
              <w:t>________________</w:t>
            </w:r>
          </w:p>
        </w:tc>
      </w:tr>
      <w:tr w:rsidR="00E817DB" w14:paraId="388FB374" w14:textId="77777777" w:rsidTr="00E817DB">
        <w:tc>
          <w:tcPr>
            <w:tcW w:w="2160" w:type="dxa"/>
          </w:tcPr>
          <w:p w14:paraId="63F9E15D" w14:textId="77777777" w:rsidR="00E817DB" w:rsidRDefault="00E817DB" w:rsidP="00F24E03">
            <w:r>
              <w:t>________________</w:t>
            </w:r>
          </w:p>
        </w:tc>
        <w:tc>
          <w:tcPr>
            <w:tcW w:w="2160" w:type="dxa"/>
          </w:tcPr>
          <w:p w14:paraId="044794F0" w14:textId="77777777" w:rsidR="00E817DB" w:rsidRDefault="00E817DB" w:rsidP="00F24E03">
            <w:r>
              <w:t>________________</w:t>
            </w:r>
          </w:p>
        </w:tc>
        <w:tc>
          <w:tcPr>
            <w:tcW w:w="2160" w:type="dxa"/>
          </w:tcPr>
          <w:p w14:paraId="49298118" w14:textId="77777777" w:rsidR="00E817DB" w:rsidRDefault="00E817DB" w:rsidP="00F24E03">
            <w:r>
              <w:t>________________</w:t>
            </w:r>
          </w:p>
        </w:tc>
        <w:tc>
          <w:tcPr>
            <w:tcW w:w="2160" w:type="dxa"/>
          </w:tcPr>
          <w:p w14:paraId="584A619D" w14:textId="77777777" w:rsidR="00E817DB" w:rsidRDefault="00E817DB" w:rsidP="00F24E03">
            <w:r>
              <w:t>________________</w:t>
            </w:r>
          </w:p>
        </w:tc>
      </w:tr>
      <w:tr w:rsidR="00E817DB" w14:paraId="41D62C45" w14:textId="77777777" w:rsidTr="00E817DB">
        <w:tc>
          <w:tcPr>
            <w:tcW w:w="2160" w:type="dxa"/>
          </w:tcPr>
          <w:p w14:paraId="7BE446CC" w14:textId="77777777" w:rsidR="00E817DB" w:rsidRDefault="00E817DB" w:rsidP="00F24E03">
            <w:r>
              <w:t>________________</w:t>
            </w:r>
          </w:p>
        </w:tc>
        <w:tc>
          <w:tcPr>
            <w:tcW w:w="2160" w:type="dxa"/>
          </w:tcPr>
          <w:p w14:paraId="7F7D0242" w14:textId="77777777" w:rsidR="00E817DB" w:rsidRDefault="00E817DB" w:rsidP="00F24E03">
            <w:r>
              <w:t>________________</w:t>
            </w:r>
          </w:p>
        </w:tc>
        <w:tc>
          <w:tcPr>
            <w:tcW w:w="2160" w:type="dxa"/>
          </w:tcPr>
          <w:p w14:paraId="79CC8B72" w14:textId="77777777" w:rsidR="00E817DB" w:rsidRDefault="00E817DB" w:rsidP="00F24E03">
            <w:r>
              <w:t>________________</w:t>
            </w:r>
          </w:p>
        </w:tc>
        <w:tc>
          <w:tcPr>
            <w:tcW w:w="2160" w:type="dxa"/>
          </w:tcPr>
          <w:p w14:paraId="370E7CCA" w14:textId="77777777" w:rsidR="00E817DB" w:rsidRDefault="00E817DB" w:rsidP="00F24E03">
            <w:r>
              <w:t>________________</w:t>
            </w:r>
          </w:p>
        </w:tc>
      </w:tr>
      <w:tr w:rsidR="00E817DB" w14:paraId="67B57D8A" w14:textId="77777777" w:rsidTr="00E817DB">
        <w:tc>
          <w:tcPr>
            <w:tcW w:w="2160" w:type="dxa"/>
          </w:tcPr>
          <w:p w14:paraId="506D3991" w14:textId="77777777" w:rsidR="00E817DB" w:rsidRDefault="00E817DB" w:rsidP="00F24E03">
            <w:r>
              <w:t>________________</w:t>
            </w:r>
          </w:p>
        </w:tc>
        <w:tc>
          <w:tcPr>
            <w:tcW w:w="2160" w:type="dxa"/>
          </w:tcPr>
          <w:p w14:paraId="09465C1A" w14:textId="77777777" w:rsidR="00E817DB" w:rsidRDefault="00E817DB" w:rsidP="00F24E03">
            <w:r>
              <w:t>________________</w:t>
            </w:r>
          </w:p>
        </w:tc>
        <w:tc>
          <w:tcPr>
            <w:tcW w:w="2160" w:type="dxa"/>
          </w:tcPr>
          <w:p w14:paraId="6B47FE8D" w14:textId="77777777" w:rsidR="00E817DB" w:rsidRDefault="00E817DB" w:rsidP="00F24E03">
            <w:r>
              <w:t>________________</w:t>
            </w:r>
          </w:p>
        </w:tc>
        <w:tc>
          <w:tcPr>
            <w:tcW w:w="2160" w:type="dxa"/>
          </w:tcPr>
          <w:p w14:paraId="43FD4E66" w14:textId="77777777" w:rsidR="00E817DB" w:rsidRDefault="00E817DB" w:rsidP="00F24E03">
            <w:r>
              <w:t>________________</w:t>
            </w:r>
          </w:p>
        </w:tc>
      </w:tr>
      <w:tr w:rsidR="00E817DB" w14:paraId="7E8F4134" w14:textId="77777777" w:rsidTr="00E817DB">
        <w:tc>
          <w:tcPr>
            <w:tcW w:w="2160" w:type="dxa"/>
          </w:tcPr>
          <w:p w14:paraId="389DF2D9" w14:textId="77777777" w:rsidR="00E817DB" w:rsidRDefault="00E817DB" w:rsidP="00F24E03">
            <w:r>
              <w:t>________________</w:t>
            </w:r>
          </w:p>
        </w:tc>
        <w:tc>
          <w:tcPr>
            <w:tcW w:w="2160" w:type="dxa"/>
          </w:tcPr>
          <w:p w14:paraId="1E7A2EE6" w14:textId="77777777" w:rsidR="00E817DB" w:rsidRDefault="00E817DB" w:rsidP="00F24E03">
            <w:r>
              <w:t>________________</w:t>
            </w:r>
          </w:p>
        </w:tc>
        <w:tc>
          <w:tcPr>
            <w:tcW w:w="2160" w:type="dxa"/>
          </w:tcPr>
          <w:p w14:paraId="5065ECA5" w14:textId="77777777" w:rsidR="00E817DB" w:rsidRDefault="00E817DB" w:rsidP="00F24E03">
            <w:r>
              <w:t>________________</w:t>
            </w:r>
          </w:p>
        </w:tc>
        <w:tc>
          <w:tcPr>
            <w:tcW w:w="2160" w:type="dxa"/>
          </w:tcPr>
          <w:p w14:paraId="71344D88" w14:textId="77777777" w:rsidR="00E817DB" w:rsidRDefault="00E817DB" w:rsidP="00F24E03">
            <w:r>
              <w:t>________________</w:t>
            </w:r>
          </w:p>
        </w:tc>
      </w:tr>
      <w:tr w:rsidR="00E817DB" w14:paraId="24871E6C" w14:textId="77777777" w:rsidTr="00E817DB">
        <w:tc>
          <w:tcPr>
            <w:tcW w:w="2160" w:type="dxa"/>
          </w:tcPr>
          <w:p w14:paraId="58C5702F" w14:textId="77777777" w:rsidR="00E817DB" w:rsidRDefault="00E817DB" w:rsidP="00F24E03">
            <w:r>
              <w:t>________________</w:t>
            </w:r>
          </w:p>
        </w:tc>
        <w:tc>
          <w:tcPr>
            <w:tcW w:w="2160" w:type="dxa"/>
          </w:tcPr>
          <w:p w14:paraId="296DA480" w14:textId="77777777" w:rsidR="00E817DB" w:rsidRDefault="00E817DB" w:rsidP="00F24E03">
            <w:r>
              <w:t>________________</w:t>
            </w:r>
          </w:p>
        </w:tc>
        <w:tc>
          <w:tcPr>
            <w:tcW w:w="2160" w:type="dxa"/>
          </w:tcPr>
          <w:p w14:paraId="6E4C8BC7" w14:textId="77777777" w:rsidR="00E817DB" w:rsidRDefault="00E817DB" w:rsidP="00F24E03">
            <w:r>
              <w:t>________________</w:t>
            </w:r>
          </w:p>
        </w:tc>
        <w:tc>
          <w:tcPr>
            <w:tcW w:w="2160" w:type="dxa"/>
          </w:tcPr>
          <w:p w14:paraId="099B43DD" w14:textId="77777777" w:rsidR="00E817DB" w:rsidRDefault="00E817DB" w:rsidP="00F24E03">
            <w:r>
              <w:t>________________</w:t>
            </w:r>
          </w:p>
        </w:tc>
      </w:tr>
      <w:tr w:rsidR="00E817DB" w14:paraId="0F1C3E56" w14:textId="77777777" w:rsidTr="00E817DB">
        <w:tc>
          <w:tcPr>
            <w:tcW w:w="2160" w:type="dxa"/>
          </w:tcPr>
          <w:p w14:paraId="6EA6E45B" w14:textId="77777777" w:rsidR="00E817DB" w:rsidRDefault="00E817DB" w:rsidP="00F24E03">
            <w:r>
              <w:t>________________</w:t>
            </w:r>
          </w:p>
        </w:tc>
        <w:tc>
          <w:tcPr>
            <w:tcW w:w="2160" w:type="dxa"/>
          </w:tcPr>
          <w:p w14:paraId="13937012" w14:textId="77777777" w:rsidR="00E817DB" w:rsidRDefault="00E817DB" w:rsidP="00F24E03">
            <w:r>
              <w:t>________________</w:t>
            </w:r>
          </w:p>
        </w:tc>
        <w:tc>
          <w:tcPr>
            <w:tcW w:w="2160" w:type="dxa"/>
          </w:tcPr>
          <w:p w14:paraId="1A3F2381" w14:textId="77777777" w:rsidR="00E817DB" w:rsidRDefault="00E817DB" w:rsidP="00F24E03">
            <w:r>
              <w:t>________________</w:t>
            </w:r>
          </w:p>
        </w:tc>
        <w:tc>
          <w:tcPr>
            <w:tcW w:w="2160" w:type="dxa"/>
          </w:tcPr>
          <w:p w14:paraId="0341D1DA" w14:textId="77777777" w:rsidR="00E817DB" w:rsidRDefault="00E817DB" w:rsidP="00F24E03">
            <w:r>
              <w:t>________________</w:t>
            </w:r>
          </w:p>
        </w:tc>
      </w:tr>
    </w:tbl>
    <w:p w14:paraId="0161012A" w14:textId="2F922640" w:rsidR="000C08FC" w:rsidRDefault="000C08FC" w:rsidP="000C08FC">
      <w:pPr>
        <w:pStyle w:val="Heading2"/>
      </w:pPr>
    </w:p>
    <w:p w14:paraId="310F6859" w14:textId="77777777" w:rsidR="00BF0F71" w:rsidRDefault="00000000">
      <w:pPr>
        <w:pStyle w:val="Heading2"/>
      </w:pPr>
      <w:r>
        <w:t>Implementation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0F71" w14:paraId="229D394F" w14:textId="77777777">
        <w:tc>
          <w:tcPr>
            <w:tcW w:w="2880" w:type="dxa"/>
          </w:tcPr>
          <w:p w14:paraId="3722F40D" w14:textId="77777777" w:rsidR="00BF0F71" w:rsidRDefault="00000000">
            <w:r>
              <w:t>Role</w:t>
            </w:r>
          </w:p>
        </w:tc>
        <w:tc>
          <w:tcPr>
            <w:tcW w:w="2880" w:type="dxa"/>
          </w:tcPr>
          <w:p w14:paraId="52F968C5" w14:textId="77777777" w:rsidR="00BF0F71" w:rsidRDefault="00000000">
            <w:r>
              <w:t>Name</w:t>
            </w:r>
          </w:p>
        </w:tc>
        <w:tc>
          <w:tcPr>
            <w:tcW w:w="2880" w:type="dxa"/>
          </w:tcPr>
          <w:p w14:paraId="4535236F" w14:textId="77777777" w:rsidR="00BF0F71" w:rsidRDefault="00000000">
            <w:r>
              <w:t>Signature / Date</w:t>
            </w:r>
          </w:p>
        </w:tc>
      </w:tr>
      <w:tr w:rsidR="00BF0F71" w14:paraId="2C05F63F" w14:textId="77777777">
        <w:tc>
          <w:tcPr>
            <w:tcW w:w="2880" w:type="dxa"/>
          </w:tcPr>
          <w:p w14:paraId="04AC5954" w14:textId="77777777" w:rsidR="00BF0F71" w:rsidRDefault="00000000">
            <w:r>
              <w:t>Implementer</w:t>
            </w:r>
          </w:p>
        </w:tc>
        <w:tc>
          <w:tcPr>
            <w:tcW w:w="2880" w:type="dxa"/>
          </w:tcPr>
          <w:p w14:paraId="62EBA5E2" w14:textId="77777777" w:rsidR="00BF0F71" w:rsidRDefault="00000000">
            <w:r>
              <w:t>________________</w:t>
            </w:r>
          </w:p>
        </w:tc>
        <w:tc>
          <w:tcPr>
            <w:tcW w:w="2880" w:type="dxa"/>
          </w:tcPr>
          <w:p w14:paraId="0547BC0D" w14:textId="77777777" w:rsidR="00BF0F71" w:rsidRDefault="00000000">
            <w:r>
              <w:t>________________</w:t>
            </w:r>
          </w:p>
        </w:tc>
      </w:tr>
      <w:tr w:rsidR="00BF0F71" w14:paraId="0371DD23" w14:textId="77777777">
        <w:tc>
          <w:tcPr>
            <w:tcW w:w="2880" w:type="dxa"/>
          </w:tcPr>
          <w:p w14:paraId="7BC49936" w14:textId="77777777" w:rsidR="00BF0F71" w:rsidRDefault="00000000">
            <w:r>
              <w:t>Reviewer / Approver</w:t>
            </w:r>
          </w:p>
        </w:tc>
        <w:tc>
          <w:tcPr>
            <w:tcW w:w="2880" w:type="dxa"/>
          </w:tcPr>
          <w:p w14:paraId="4036B403" w14:textId="77777777" w:rsidR="00BF0F71" w:rsidRDefault="00000000">
            <w:r>
              <w:t>________________</w:t>
            </w:r>
          </w:p>
        </w:tc>
        <w:tc>
          <w:tcPr>
            <w:tcW w:w="2880" w:type="dxa"/>
          </w:tcPr>
          <w:p w14:paraId="0DA4B9A0" w14:textId="77777777" w:rsidR="00BF0F71" w:rsidRDefault="00000000">
            <w:r>
              <w:t>________________</w:t>
            </w:r>
          </w:p>
        </w:tc>
      </w:tr>
    </w:tbl>
    <w:p w14:paraId="423D290F" w14:textId="77777777" w:rsidR="000A1E2A" w:rsidRDefault="000A1E2A"/>
    <w:sectPr w:rsidR="000A1E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3463">
    <w:abstractNumId w:val="8"/>
  </w:num>
  <w:num w:numId="2" w16cid:durableId="1175222599">
    <w:abstractNumId w:val="6"/>
  </w:num>
  <w:num w:numId="3" w16cid:durableId="1701314875">
    <w:abstractNumId w:val="5"/>
  </w:num>
  <w:num w:numId="4" w16cid:durableId="2013486248">
    <w:abstractNumId w:val="4"/>
  </w:num>
  <w:num w:numId="5" w16cid:durableId="1149321300">
    <w:abstractNumId w:val="7"/>
  </w:num>
  <w:num w:numId="6" w16cid:durableId="1523738772">
    <w:abstractNumId w:val="3"/>
  </w:num>
  <w:num w:numId="7" w16cid:durableId="326326556">
    <w:abstractNumId w:val="2"/>
  </w:num>
  <w:num w:numId="8" w16cid:durableId="327252526">
    <w:abstractNumId w:val="1"/>
  </w:num>
  <w:num w:numId="9" w16cid:durableId="4789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E2A"/>
    <w:rsid w:val="000B0796"/>
    <w:rsid w:val="000C08FC"/>
    <w:rsid w:val="0015074B"/>
    <w:rsid w:val="0029639D"/>
    <w:rsid w:val="002A5B91"/>
    <w:rsid w:val="00326F90"/>
    <w:rsid w:val="003770CF"/>
    <w:rsid w:val="006851E1"/>
    <w:rsid w:val="00A75CE6"/>
    <w:rsid w:val="00AA1D8D"/>
    <w:rsid w:val="00B47730"/>
    <w:rsid w:val="00BF0F71"/>
    <w:rsid w:val="00CB0664"/>
    <w:rsid w:val="00E817DB"/>
    <w:rsid w:val="00EC64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B6C18E"/>
  <w14:defaultImageDpi w14:val="300"/>
  <w15:docId w15:val="{AD77BFC5-0346-4E27-BFB8-08DD19141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644</Words>
  <Characters>3591</Characters>
  <Application>Microsoft Office Word</Application>
  <DocSecurity>0</DocSecurity>
  <Lines>119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Arvin Jami</cp:lastModifiedBy>
  <cp:revision>6</cp:revision>
  <dcterms:created xsi:type="dcterms:W3CDTF">2013-12-23T23:15:00Z</dcterms:created>
  <dcterms:modified xsi:type="dcterms:W3CDTF">2026-10-02T19:36:00Z</dcterms:modified>
  <cp:category/>
</cp:coreProperties>
</file>